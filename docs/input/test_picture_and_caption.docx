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09716" w14:textId="77777777" w:rsidR="008409FD" w:rsidRDefault="00000000">
      <w:pPr>
        <w:pStyle w:val="Lgende"/>
      </w:pPr>
      <w:r>
        <w:t>Figure 1: Sample caption above the image</w:t>
      </w:r>
    </w:p>
    <w:p w14:paraId="77C103E6" w14:textId="77777777" w:rsidR="008409FD" w:rsidRDefault="00000000">
      <w:r>
        <w:rPr>
          <w:noProof/>
        </w:rPr>
        <w:drawing>
          <wp:inline distT="0" distB="0" distL="0" distR="0" wp14:anchorId="5F04A118" wp14:editId="4FA4F840">
            <wp:extent cx="3657600" cy="40399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écran 2025-06-15 à 07.49.45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03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97C0" w14:textId="77777777" w:rsidR="008409FD" w:rsidRDefault="00000000">
      <w:r>
        <w:rPr>
          <w:noProof/>
        </w:rPr>
        <w:drawing>
          <wp:inline distT="0" distB="0" distL="0" distR="0" wp14:anchorId="06D483A0" wp14:editId="21CA3278">
            <wp:extent cx="3657600" cy="4306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écran 2025-06-15 à 07.50.00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30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6AB4" w14:textId="77777777" w:rsidR="008409FD" w:rsidRDefault="00000000">
      <w:pPr>
        <w:pStyle w:val="Lgende"/>
      </w:pPr>
      <w:r>
        <w:t>Figure 2: Sample caption below the image</w:t>
      </w:r>
    </w:p>
    <w:p w14:paraId="28635FF2" w14:textId="77777777" w:rsidR="008409FD" w:rsidRDefault="00000000">
      <w:pPr>
        <w:pStyle w:val="Listenumros"/>
      </w:pPr>
      <w:r>
        <w:t>1. Hello world</w:t>
      </w:r>
    </w:p>
    <w:p w14:paraId="0764979E" w14:textId="77777777" w:rsidR="008409FD" w:rsidRDefault="00000000">
      <w:pPr>
        <w:pStyle w:val="Listenumros"/>
      </w:pPr>
      <w:r>
        <w:t>2. _____</w:t>
      </w:r>
    </w:p>
    <w:p w14:paraId="39192D90" w14:textId="77777777" w:rsidR="008409FD" w:rsidRDefault="00000000">
      <w:pPr>
        <w:pStyle w:val="Listenumros"/>
      </w:pPr>
      <w:r>
        <w:t xml:space="preserve">3. </w:t>
      </w:r>
    </w:p>
    <w:p w14:paraId="15F5CAC0" w14:textId="77777777" w:rsidR="008409FD" w:rsidRDefault="00000000">
      <w:pPr>
        <w:pStyle w:val="Listepuces"/>
      </w:pPr>
      <w:r>
        <w:t>- Bonjour</w:t>
      </w:r>
    </w:p>
    <w:p w14:paraId="116FEEA3" w14:textId="77777777" w:rsidR="008409FD" w:rsidRDefault="00000000">
      <w:pPr>
        <w:pStyle w:val="Listepuces"/>
      </w:pPr>
      <w:r>
        <w:t>- _______</w:t>
      </w:r>
    </w:p>
    <w:p w14:paraId="0E229040" w14:textId="77777777" w:rsidR="008409FD" w:rsidRDefault="00000000">
      <w:pPr>
        <w:pStyle w:val="Listepuces"/>
      </w:pPr>
      <w:r>
        <w:t xml:space="preserve">- </w:t>
      </w:r>
    </w:p>
    <w:sectPr w:rsidR="008409F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0000000000000000000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79074764">
    <w:abstractNumId w:val="8"/>
  </w:num>
  <w:num w:numId="2" w16cid:durableId="1917595166">
    <w:abstractNumId w:val="6"/>
  </w:num>
  <w:num w:numId="3" w16cid:durableId="370687997">
    <w:abstractNumId w:val="5"/>
  </w:num>
  <w:num w:numId="4" w16cid:durableId="76245431">
    <w:abstractNumId w:val="4"/>
  </w:num>
  <w:num w:numId="5" w16cid:durableId="383482703">
    <w:abstractNumId w:val="7"/>
  </w:num>
  <w:num w:numId="6" w16cid:durableId="224072263">
    <w:abstractNumId w:val="3"/>
  </w:num>
  <w:num w:numId="7" w16cid:durableId="1988512858">
    <w:abstractNumId w:val="2"/>
  </w:num>
  <w:num w:numId="8" w16cid:durableId="898322040">
    <w:abstractNumId w:val="1"/>
  </w:num>
  <w:num w:numId="9" w16cid:durableId="16302349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C2201"/>
    <w:rsid w:val="008409FD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4A00240"/>
  <w14:defaultImageDpi w14:val="300"/>
  <w15:docId w15:val="{B4CD3527-6839-9048-A7E4-27AD27B82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itre1">
    <w:name w:val="heading 1"/>
    <w:basedOn w:val="Normal"/>
    <w:next w:val="Normal"/>
    <w:link w:val="Titre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618BF"/>
  </w:style>
  <w:style w:type="paragraph" w:styleId="Pieddepage">
    <w:name w:val="footer"/>
    <w:basedOn w:val="Normal"/>
    <w:link w:val="Pieddepag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618BF"/>
  </w:style>
  <w:style w:type="paragraph" w:styleId="Sansinterligne">
    <w:name w:val="No Spacing"/>
    <w:uiPriority w:val="1"/>
    <w:qFormat/>
    <w:rsid w:val="00FC693F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sdetexte">
    <w:name w:val="Body Text"/>
    <w:basedOn w:val="Normal"/>
    <w:link w:val="CorpsdetexteCar"/>
    <w:uiPriority w:val="99"/>
    <w:unhideWhenUsed/>
    <w:rsid w:val="00AA1D8D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AA1D8D"/>
  </w:style>
  <w:style w:type="paragraph" w:styleId="Corpsdetexte2">
    <w:name w:val="Body Text 2"/>
    <w:basedOn w:val="Normal"/>
    <w:link w:val="Corpsdetexte2Car"/>
    <w:uiPriority w:val="99"/>
    <w:unhideWhenUsed/>
    <w:rsid w:val="00AA1D8D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rsid w:val="00AA1D8D"/>
  </w:style>
  <w:style w:type="paragraph" w:styleId="Corpsdetexte3">
    <w:name w:val="Body Text 3"/>
    <w:basedOn w:val="Normal"/>
    <w:link w:val="Corpsdetex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puc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puc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puc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enum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num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e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edemacro">
    <w:name w:val="macro"/>
    <w:link w:val="Textede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rsid w:val="0029639D"/>
    <w:rPr>
      <w:rFonts w:ascii="Courier" w:hAnsi="Courier"/>
      <w:sz w:val="20"/>
      <w:szCs w:val="20"/>
    </w:rPr>
  </w:style>
  <w:style w:type="paragraph" w:styleId="Citation">
    <w:name w:val="Quote"/>
    <w:basedOn w:val="Normal"/>
    <w:next w:val="Normal"/>
    <w:link w:val="CitationCar"/>
    <w:uiPriority w:val="29"/>
    <w:qFormat/>
    <w:rsid w:val="00FC693F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FC693F"/>
    <w:rPr>
      <w:i/>
      <w:iCs/>
      <w:color w:val="000000" w:themeColor="text1"/>
    </w:rPr>
  </w:style>
  <w:style w:type="character" w:customStyle="1" w:styleId="Titre4Car">
    <w:name w:val="Titre 4 Car"/>
    <w:basedOn w:val="Policepardfaut"/>
    <w:link w:val="Titre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lev">
    <w:name w:val="Strong"/>
    <w:basedOn w:val="Policepardfaut"/>
    <w:uiPriority w:val="22"/>
    <w:qFormat/>
    <w:rsid w:val="00FC693F"/>
    <w:rPr>
      <w:b/>
      <w:bCs/>
    </w:rPr>
  </w:style>
  <w:style w:type="character" w:styleId="Accentuation">
    <w:name w:val="Emphasis"/>
    <w:basedOn w:val="Policepardfaut"/>
    <w:uiPriority w:val="20"/>
    <w:qFormat/>
    <w:rsid w:val="00FC693F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C693F"/>
    <w:rPr>
      <w:b/>
      <w:bCs/>
      <w:i/>
      <w:iCs/>
      <w:color w:val="4F81BD" w:themeColor="accent1"/>
    </w:rPr>
  </w:style>
  <w:style w:type="character" w:styleId="Accentuationlgre">
    <w:name w:val="Subtle Emphasis"/>
    <w:basedOn w:val="Policepardfaut"/>
    <w:uiPriority w:val="19"/>
    <w:qFormat/>
    <w:rsid w:val="00FC693F"/>
    <w:rPr>
      <w:i/>
      <w:iCs/>
      <w:color w:val="808080" w:themeColor="text1" w:themeTint="7F"/>
    </w:rPr>
  </w:style>
  <w:style w:type="character" w:styleId="Accentuationintense">
    <w:name w:val="Intense Emphasis"/>
    <w:basedOn w:val="Policepardfaut"/>
    <w:uiPriority w:val="21"/>
    <w:qFormat/>
    <w:rsid w:val="00FC693F"/>
    <w:rPr>
      <w:b/>
      <w:bCs/>
      <w:i/>
      <w:iCs/>
      <w:color w:val="4F81BD" w:themeColor="accent1"/>
    </w:rPr>
  </w:style>
  <w:style w:type="character" w:styleId="Rfrencelgre">
    <w:name w:val="Subtle Reference"/>
    <w:basedOn w:val="Policepardfaut"/>
    <w:uiPriority w:val="31"/>
    <w:qFormat/>
    <w:rsid w:val="00FC693F"/>
    <w:rPr>
      <w:smallCaps/>
      <w:color w:val="C0504D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FC693F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C693F"/>
    <w:pPr>
      <w:outlineLvl w:val="9"/>
    </w:pPr>
  </w:style>
  <w:style w:type="table" w:styleId="Grilledutableau">
    <w:name w:val="Table Grid"/>
    <w:basedOn w:val="Tableau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mbrageclair">
    <w:name w:val="Light Shading"/>
    <w:basedOn w:val="Tableau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2">
    <w:name w:val="Light Shading Accent 2"/>
    <w:basedOn w:val="Tableau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Trameclaire-Accent3">
    <w:name w:val="Light Shading Accent 3"/>
    <w:basedOn w:val="Tableau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Trameclaire-Accent4">
    <w:name w:val="Light Shading Accent 4"/>
    <w:basedOn w:val="Tableau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Trameclaire-Accent5">
    <w:name w:val="Light Shading Accent 5"/>
    <w:basedOn w:val="Tableau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rameclaire-Accent6">
    <w:name w:val="Light Shading Accent 6"/>
    <w:basedOn w:val="Tableau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eclaire">
    <w:name w:val="Light List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eclaire-Accent2">
    <w:name w:val="Light List Accent 2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eclaire-Accent3">
    <w:name w:val="Light List Accent 3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eclaire-Accent4">
    <w:name w:val="Light List Accent 4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eclaire-Accent5">
    <w:name w:val="Light List Accent 5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eclaire-Accent6">
    <w:name w:val="Light List Accent 6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illeclaire">
    <w:name w:val="Light Grid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illeclaire-Accent2">
    <w:name w:val="Light Grid Accent 2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illeclaire-Accent3">
    <w:name w:val="Light Grid Accent 3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illeclaire-Accent4">
    <w:name w:val="Light Grid Accent 4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illeclaire-Accent5">
    <w:name w:val="Light Grid Accent 5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lleclaire-Accent6">
    <w:name w:val="Light Grid Accent 6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Tramemoyenne1">
    <w:name w:val="Medium Shading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emoyenne1">
    <w:name w:val="Medium Lis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emoyenne1-Accent2">
    <w:name w:val="Medium List 1 Accent 2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emoyenne1-Accent3">
    <w:name w:val="Medium List 1 Accent 3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emoyenne1-Accent4">
    <w:name w:val="Medium List 1 Accent 4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emoyenne1-Accent5">
    <w:name w:val="Medium List 1 Accent 5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emoyenne1-Accent6">
    <w:name w:val="Medium List 1 Accent 6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emoyenne2">
    <w:name w:val="Medium Lis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illemoyenne1">
    <w:name w:val="Medium Grid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illemoyenne2">
    <w:name w:val="Medium Grid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efonce">
    <w:name w:val="Dark List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efonce-Accent2">
    <w:name w:val="Dark List Accent 2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efonce-Accent3">
    <w:name w:val="Dark List Accent 3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efonce-Accent4">
    <w:name w:val="Dark List Accent 4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efonce-Accent5">
    <w:name w:val="Dark List Accent 5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efonce-Accent6">
    <w:name w:val="Dark List Accent 6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Tramecouleur">
    <w:name w:val="Colorful Shading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ecouleur">
    <w:name w:val="Colorful List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ecouleur-Accent2">
    <w:name w:val="Colorful List Accent 2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ecouleur-Accent3">
    <w:name w:val="Colorful List Accent 3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ecouleur-Accent4">
    <w:name w:val="Colorful List Accent 4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ecouleur-Accent5">
    <w:name w:val="Colorful List Accent 5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ecouleur-Accent6">
    <w:name w:val="Colorful List Accent 6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llecouleur">
    <w:name w:val="Colorful Grid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couleur-Accent2">
    <w:name w:val="Colorful Grid Accent 2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couleur-Accent3">
    <w:name w:val="Colorful Grid Accent 3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couleur-Accent4">
    <w:name w:val="Colorful Grid Accent 4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couleur-Accent5">
    <w:name w:val="Colorful Grid Accent 5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couleur-Accent6">
    <w:name w:val="Colorful Grid Accent 6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HSAINI Noussaiba 1</cp:lastModifiedBy>
  <cp:revision>2</cp:revision>
  <dcterms:created xsi:type="dcterms:W3CDTF">2025-06-16T05:26:00Z</dcterms:created>
  <dcterms:modified xsi:type="dcterms:W3CDTF">2025-06-16T05:26:00Z</dcterms:modified>
  <cp:category/>
</cp:coreProperties>
</file>